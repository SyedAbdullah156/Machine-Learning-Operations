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BBCF3" w14:textId="260C0253" w:rsidR="00611C98" w:rsidRDefault="0001521B" w:rsidP="00015BBD">
      <w:pPr>
        <w:pStyle w:val="Heading1"/>
        <w:jc w:val="center"/>
      </w:pPr>
      <w:r>
        <w:t>Lab</w:t>
      </w:r>
      <w:r w:rsidR="00000000">
        <w:t xml:space="preserve">: </w:t>
      </w:r>
      <w:r>
        <w:t>MLFLOW+DagsHub+Flask</w:t>
      </w:r>
    </w:p>
    <w:p w14:paraId="50E22640" w14:textId="77777777" w:rsidR="00611C98" w:rsidRDefault="00000000">
      <w:pPr>
        <w:pStyle w:val="Heading2"/>
      </w:pPr>
      <w:r>
        <w:t>Scenario</w:t>
      </w:r>
    </w:p>
    <w:p w14:paraId="0EE2410A" w14:textId="77777777" w:rsidR="00611C98" w:rsidRDefault="00000000">
      <w:r>
        <w:t>You are a Data Scientist building an image classification system. Your team uses DagsHub for version control and MLflow for experiment tracking and model management.</w:t>
      </w:r>
      <w:r>
        <w:br/>
        <w:t>Your task is to:</w:t>
      </w:r>
      <w:r>
        <w:br/>
        <w:t>1. Train a small deep-learning model on a small image dataset.</w:t>
      </w:r>
      <w:r>
        <w:br/>
        <w:t>2. Log parameters, metrics, and artifacts to MLflow.</w:t>
      </w:r>
      <w:r>
        <w:br/>
        <w:t>3. Connect MLflow to your DagsHub repository.</w:t>
      </w:r>
      <w:r>
        <w:br/>
        <w:t>4. Register your trained model in MLflow’s Model Registry.</w:t>
      </w:r>
      <w:r>
        <w:br/>
        <w:t>5. Develop a REST API to make predictions using the registered model.</w:t>
      </w:r>
      <w:r>
        <w:br/>
        <w:t>6. Build a Flask UI to upload an image and show the prediction result.</w:t>
      </w:r>
    </w:p>
    <w:p w14:paraId="18E5E3AB" w14:textId="77777777" w:rsidR="00611C98" w:rsidRDefault="00000000">
      <w:pPr>
        <w:pStyle w:val="Heading2"/>
      </w:pPr>
      <w:r>
        <w:t>Dataset</w:t>
      </w:r>
    </w:p>
    <w:p w14:paraId="465BD217" w14:textId="77777777" w:rsidR="00611C98" w:rsidRDefault="00000000">
      <w:r>
        <w:t>Use a small public dataset to keep training fast. Choose one from below: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64"/>
        <w:gridCol w:w="5622"/>
      </w:tblGrid>
      <w:tr w:rsidR="00015BBD" w14:paraId="0E3C6583" w14:textId="77777777" w:rsidTr="00015BBD">
        <w:tc>
          <w:tcPr>
            <w:tcW w:w="1631" w:type="dxa"/>
          </w:tcPr>
          <w:p w14:paraId="4B979452" w14:textId="547EAB5B" w:rsidR="00015BBD" w:rsidRDefault="00015BBD"/>
        </w:tc>
        <w:tc>
          <w:tcPr>
            <w:tcW w:w="5622" w:type="dxa"/>
          </w:tcPr>
          <w:p w14:paraId="5E2A0CDD" w14:textId="5C3966D5" w:rsidR="00015BBD" w:rsidRDefault="00015BBD"/>
        </w:tc>
      </w:tr>
      <w:tr w:rsidR="00015BBD" w14:paraId="1B310A6F" w14:textId="77777777" w:rsidTr="00015BBD">
        <w:tc>
          <w:tcPr>
            <w:tcW w:w="1631" w:type="dxa"/>
          </w:tcPr>
          <w:p w14:paraId="3E0F034B" w14:textId="77777777" w:rsidR="00015BBD" w:rsidRDefault="00015BBD" w:rsidP="00015BBD">
            <w:pPr>
              <w:pStyle w:val="ListParagraph"/>
              <w:numPr>
                <w:ilvl w:val="0"/>
                <w:numId w:val="10"/>
              </w:numPr>
            </w:pPr>
            <w:r>
              <w:t>TensorFlow Flowers</w:t>
            </w:r>
          </w:p>
        </w:tc>
        <w:tc>
          <w:tcPr>
            <w:tcW w:w="5622" w:type="dxa"/>
          </w:tcPr>
          <w:p w14:paraId="129C8F45" w14:textId="77777777" w:rsidR="00015BBD" w:rsidRDefault="00015BBD">
            <w:r>
              <w:t>https://www.tensorflow.org/datasets/catalog/tf_flowers</w:t>
            </w:r>
          </w:p>
        </w:tc>
      </w:tr>
      <w:tr w:rsidR="00015BBD" w14:paraId="7C46EDA4" w14:textId="77777777" w:rsidTr="00015BBD">
        <w:tc>
          <w:tcPr>
            <w:tcW w:w="1631" w:type="dxa"/>
          </w:tcPr>
          <w:p w14:paraId="4369F8ED" w14:textId="77777777" w:rsidR="00015BBD" w:rsidRDefault="00015BBD" w:rsidP="00015BBD">
            <w:pPr>
              <w:pStyle w:val="ListParagraph"/>
              <w:numPr>
                <w:ilvl w:val="0"/>
                <w:numId w:val="10"/>
              </w:numPr>
            </w:pPr>
            <w:r>
              <w:t>Oxford-IIIT Pet Dataset</w:t>
            </w:r>
          </w:p>
        </w:tc>
        <w:tc>
          <w:tcPr>
            <w:tcW w:w="5622" w:type="dxa"/>
          </w:tcPr>
          <w:p w14:paraId="590DAA31" w14:textId="77777777" w:rsidR="00015BBD" w:rsidRDefault="00015BBD">
            <w:r>
              <w:t>https://www.robots.ox.ac.uk/~vgg/data/pets/</w:t>
            </w:r>
          </w:p>
        </w:tc>
      </w:tr>
      <w:tr w:rsidR="00015BBD" w14:paraId="1311B9DA" w14:textId="77777777" w:rsidTr="00015BBD">
        <w:tc>
          <w:tcPr>
            <w:tcW w:w="1631" w:type="dxa"/>
          </w:tcPr>
          <w:p w14:paraId="4817B699" w14:textId="77777777" w:rsidR="00015BBD" w:rsidRDefault="00015BBD" w:rsidP="00015BBD">
            <w:pPr>
              <w:pStyle w:val="ListParagraph"/>
              <w:numPr>
                <w:ilvl w:val="0"/>
                <w:numId w:val="10"/>
              </w:numPr>
            </w:pPr>
            <w:r>
              <w:t>Mini Cats vs Dogs</w:t>
            </w:r>
          </w:p>
        </w:tc>
        <w:tc>
          <w:tcPr>
            <w:tcW w:w="5622" w:type="dxa"/>
          </w:tcPr>
          <w:p w14:paraId="2A40CD53" w14:textId="77777777" w:rsidR="00015BBD" w:rsidRDefault="00015BBD">
            <w:r>
              <w:t>https://www.kaggle.com/c/dogs-vs-cats/data</w:t>
            </w:r>
          </w:p>
        </w:tc>
      </w:tr>
    </w:tbl>
    <w:p w14:paraId="2A13ABBA" w14:textId="000C9A28" w:rsidR="00611C98" w:rsidRDefault="00015BBD">
      <w:pPr>
        <w:pStyle w:val="Heading2"/>
      </w:pPr>
      <w:r>
        <w:t>Task Details:</w:t>
      </w:r>
    </w:p>
    <w:p w14:paraId="4FAFB5A4" w14:textId="2E725729" w:rsidR="00611C98" w:rsidRDefault="00015BBD">
      <w:pPr>
        <w:pStyle w:val="Heading3"/>
      </w:pPr>
      <w:r>
        <w:t>Step</w:t>
      </w:r>
      <w:r w:rsidR="00000000">
        <w:t xml:space="preserve"> 1 — MLflow &amp; DagsHub Setup </w:t>
      </w:r>
    </w:p>
    <w:p w14:paraId="22D841D3" w14:textId="77777777" w:rsidR="00611C98" w:rsidRDefault="00000000" w:rsidP="00015BBD">
      <w:pPr>
        <w:pStyle w:val="ListBullet"/>
        <w:numPr>
          <w:ilvl w:val="0"/>
          <w:numId w:val="0"/>
        </w:numPr>
        <w:ind w:left="360"/>
      </w:pPr>
      <w:r>
        <w:t>- Create a DagsHub repository (e.g., mlflow-flask-assignment).</w:t>
      </w:r>
    </w:p>
    <w:p w14:paraId="5D620F0C" w14:textId="77777777" w:rsidR="00611C98" w:rsidRDefault="00000000" w:rsidP="00015BBD">
      <w:pPr>
        <w:pStyle w:val="ListBullet"/>
        <w:numPr>
          <w:ilvl w:val="0"/>
          <w:numId w:val="0"/>
        </w:numPr>
        <w:ind w:left="360"/>
      </w:pPr>
      <w:r>
        <w:t>- Locate your repo’s MLflow Tracking URI (under the Experiments tab).</w:t>
      </w:r>
    </w:p>
    <w:p w14:paraId="15E81F92" w14:textId="77777777" w:rsidR="00611C98" w:rsidRDefault="00000000" w:rsidP="00015BBD">
      <w:pPr>
        <w:pStyle w:val="ListBullet"/>
        <w:numPr>
          <w:ilvl w:val="0"/>
          <w:numId w:val="0"/>
        </w:numPr>
        <w:ind w:left="360"/>
      </w:pPr>
      <w:r>
        <w:t>- Configure MLflow to log runs to this remote URI.</w:t>
      </w:r>
    </w:p>
    <w:p w14:paraId="050FE036" w14:textId="77777777" w:rsidR="00611C98" w:rsidRDefault="00000000" w:rsidP="00015BBD">
      <w:pPr>
        <w:pStyle w:val="ListBullet"/>
        <w:numPr>
          <w:ilvl w:val="0"/>
          <w:numId w:val="0"/>
        </w:numPr>
        <w:ind w:left="360"/>
      </w:pPr>
      <w:r>
        <w:t>- Verify that your runs appear on DagsHub under Experiments → MLflow.</w:t>
      </w:r>
    </w:p>
    <w:p w14:paraId="4D19259F" w14:textId="29A9AF27" w:rsidR="00611C98" w:rsidRDefault="00015BBD">
      <w:pPr>
        <w:pStyle w:val="Heading3"/>
      </w:pPr>
      <w:r>
        <w:t>Step</w:t>
      </w:r>
      <w:r w:rsidR="00000000">
        <w:t xml:space="preserve"> 2 — Model Training &amp; Logging </w:t>
      </w:r>
    </w:p>
    <w:p w14:paraId="58C532D5" w14:textId="1D025D0F" w:rsidR="00611C98" w:rsidRDefault="00000000" w:rsidP="00015BBD">
      <w:pPr>
        <w:pStyle w:val="ListBullet"/>
        <w:numPr>
          <w:ilvl w:val="0"/>
          <w:numId w:val="0"/>
        </w:numPr>
        <w:ind w:left="360"/>
      </w:pPr>
      <w:r>
        <w:t>- Create a Python training script (train.py) that loads your chosen dataset, builds and trains a small CNN.</w:t>
      </w:r>
    </w:p>
    <w:p w14:paraId="203BE8B4" w14:textId="77777777" w:rsidR="00611C98" w:rsidRDefault="00000000" w:rsidP="00015BBD">
      <w:pPr>
        <w:pStyle w:val="ListBullet"/>
        <w:numPr>
          <w:ilvl w:val="0"/>
          <w:numId w:val="0"/>
        </w:numPr>
        <w:ind w:left="360"/>
      </w:pPr>
      <w:r>
        <w:t>- Log parameters (epochs, learning rate, etc.), metrics (accuracy, loss), and artifacts (saved model, sample image) to MLflow.</w:t>
      </w:r>
    </w:p>
    <w:p w14:paraId="355AF445" w14:textId="77777777" w:rsidR="00611C98" w:rsidRDefault="00000000" w:rsidP="00015BBD">
      <w:pPr>
        <w:pStyle w:val="ListBullet"/>
        <w:numPr>
          <w:ilvl w:val="0"/>
          <w:numId w:val="0"/>
        </w:numPr>
        <w:ind w:left="360"/>
      </w:pPr>
      <w:r>
        <w:t>- Run the script and confirm the logged data appears on DagsHub.</w:t>
      </w:r>
    </w:p>
    <w:p w14:paraId="7D59BB5A" w14:textId="3D6D1A3B" w:rsidR="00611C98" w:rsidRDefault="00015BBD">
      <w:pPr>
        <w:pStyle w:val="Heading3"/>
      </w:pPr>
      <w:r>
        <w:lastRenderedPageBreak/>
        <w:t>Step</w:t>
      </w:r>
      <w:r w:rsidR="00000000">
        <w:t xml:space="preserve"> 3 — Model Registration </w:t>
      </w:r>
    </w:p>
    <w:p w14:paraId="7675660D" w14:textId="77777777" w:rsidR="00611C98" w:rsidRDefault="00000000" w:rsidP="00015BBD">
      <w:pPr>
        <w:pStyle w:val="ListBullet"/>
        <w:numPr>
          <w:ilvl w:val="0"/>
          <w:numId w:val="0"/>
        </w:numPr>
        <w:ind w:left="360"/>
      </w:pPr>
      <w:r>
        <w:t>- Identify the best run from your MLflow experiments.</w:t>
      </w:r>
    </w:p>
    <w:p w14:paraId="10D8F264" w14:textId="55FF08D3" w:rsidR="00611C98" w:rsidRDefault="00000000" w:rsidP="00015BBD">
      <w:pPr>
        <w:pStyle w:val="ListBullet"/>
        <w:numPr>
          <w:ilvl w:val="0"/>
          <w:numId w:val="0"/>
        </w:numPr>
        <w:ind w:left="360"/>
      </w:pPr>
      <w:r>
        <w:t>- Register that model in the MLflow Model Registry with a version name (e.g.</w:t>
      </w:r>
      <w:r w:rsidR="00015BBD">
        <w:t xml:space="preserve"> </w:t>
      </w:r>
      <w:r>
        <w:t>flowers_mobilenet).</w:t>
      </w:r>
    </w:p>
    <w:p w14:paraId="0F686D40" w14:textId="77777777" w:rsidR="00015BBD" w:rsidRDefault="00015BBD" w:rsidP="00015BBD">
      <w:pPr>
        <w:pStyle w:val="ListBullet"/>
        <w:numPr>
          <w:ilvl w:val="0"/>
          <w:numId w:val="0"/>
        </w:numPr>
        <w:ind w:left="360"/>
      </w:pPr>
      <w:r>
        <w:t>-</w:t>
      </w:r>
      <w:r w:rsidR="00000000">
        <w:t xml:space="preserve"> Mark it as Production or Staging.</w:t>
      </w:r>
    </w:p>
    <w:p w14:paraId="065EE10B" w14:textId="4C936F35" w:rsidR="00611C98" w:rsidRPr="00007BD8" w:rsidRDefault="00007BD8" w:rsidP="00015BBD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color w:val="548DD4" w:themeColor="text2" w:themeTint="99"/>
        </w:rPr>
      </w:pPr>
      <w:r w:rsidRPr="00007BD8">
        <w:rPr>
          <w:rFonts w:asciiTheme="majorHAnsi" w:hAnsiTheme="majorHAnsi" w:cstheme="majorHAnsi"/>
          <w:b/>
          <w:bCs/>
          <w:color w:val="548DD4" w:themeColor="text2" w:themeTint="99"/>
        </w:rPr>
        <w:t>Step</w:t>
      </w:r>
      <w:r w:rsidR="00000000" w:rsidRPr="00007BD8">
        <w:rPr>
          <w:rFonts w:asciiTheme="majorHAnsi" w:hAnsiTheme="majorHAnsi" w:cstheme="majorHAnsi"/>
          <w:b/>
          <w:bCs/>
          <w:color w:val="548DD4" w:themeColor="text2" w:themeTint="99"/>
        </w:rPr>
        <w:t xml:space="preserve"> 4 — REST API for Predictions </w:t>
      </w:r>
    </w:p>
    <w:p w14:paraId="00EC0ACA" w14:textId="77777777" w:rsidR="00611C98" w:rsidRDefault="00000000" w:rsidP="00007BD8">
      <w:pPr>
        <w:pStyle w:val="ListBullet"/>
        <w:numPr>
          <w:ilvl w:val="0"/>
          <w:numId w:val="0"/>
        </w:numPr>
        <w:ind w:left="360"/>
      </w:pPr>
      <w:r>
        <w:t>- Create a Flask app (app.py) that loads the registered MLflow model and exposes an endpoint /predict to accept an uploaded image via POST.</w:t>
      </w:r>
    </w:p>
    <w:p w14:paraId="7A6685CD" w14:textId="77777777" w:rsidR="00611C98" w:rsidRDefault="00000000" w:rsidP="00007BD8">
      <w:pPr>
        <w:pStyle w:val="ListBullet"/>
        <w:numPr>
          <w:ilvl w:val="0"/>
          <w:numId w:val="0"/>
        </w:numPr>
        <w:ind w:left="360"/>
      </w:pPr>
      <w:r>
        <w:t>- Return a JSON response containing the predicted label and confidence scores.</w:t>
      </w:r>
    </w:p>
    <w:p w14:paraId="4A27FFEF" w14:textId="1213B8F4" w:rsidR="00611C98" w:rsidRDefault="00007BD8">
      <w:pPr>
        <w:pStyle w:val="Heading3"/>
      </w:pPr>
      <w:r>
        <w:t>Step</w:t>
      </w:r>
      <w:r w:rsidR="00000000">
        <w:t xml:space="preserve"> 5 — Flask UI</w:t>
      </w:r>
    </w:p>
    <w:p w14:paraId="7B925FF1" w14:textId="77777777" w:rsidR="00611C98" w:rsidRDefault="00000000" w:rsidP="00007BD8">
      <w:pPr>
        <w:pStyle w:val="ListBullet"/>
        <w:numPr>
          <w:ilvl w:val="0"/>
          <w:numId w:val="0"/>
        </w:numPr>
        <w:ind w:left="360"/>
      </w:pPr>
      <w:r>
        <w:t>- Create an HTML template (templates/upload.html) with a simple file upload form.</w:t>
      </w:r>
    </w:p>
    <w:p w14:paraId="3977A4E0" w14:textId="77777777" w:rsidR="00611C98" w:rsidRDefault="00000000" w:rsidP="00007BD8">
      <w:pPr>
        <w:pStyle w:val="ListBullet"/>
        <w:numPr>
          <w:ilvl w:val="0"/>
          <w:numId w:val="0"/>
        </w:numPr>
        <w:ind w:left="360"/>
      </w:pPr>
      <w:r>
        <w:t>- When an image is uploaded, display the predicted label and confidence score.</w:t>
      </w:r>
    </w:p>
    <w:p w14:paraId="081F364F" w14:textId="77777777" w:rsidR="00611C98" w:rsidRDefault="00000000">
      <w:pPr>
        <w:pStyle w:val="Heading2"/>
      </w:pPr>
      <w:r>
        <w:t>Deliverables</w:t>
      </w:r>
    </w:p>
    <w:p w14:paraId="307318F7" w14:textId="07A3131C" w:rsidR="00611C98" w:rsidRDefault="00000000">
      <w:r>
        <w:t>1. DagsHub Repository Link (public repo preferred) containing train.py, app.py, templates/upload.html</w:t>
      </w:r>
      <w:r w:rsidR="00007BD8">
        <w:t xml:space="preserve">. </w:t>
      </w:r>
      <w:r>
        <w:br/>
        <w:t>2. Model Registry Screenshot showing your registered model on DagsHub.</w:t>
      </w:r>
      <w:r>
        <w:br/>
        <w:t>3. Flask App Demo Video showing successful prediction.</w:t>
      </w:r>
      <w:r>
        <w:br/>
      </w:r>
    </w:p>
    <w:sectPr w:rsidR="00611C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827FA6"/>
    <w:multiLevelType w:val="hybridMultilevel"/>
    <w:tmpl w:val="D13C7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1711718">
    <w:abstractNumId w:val="8"/>
  </w:num>
  <w:num w:numId="2" w16cid:durableId="444732594">
    <w:abstractNumId w:val="6"/>
  </w:num>
  <w:num w:numId="3" w16cid:durableId="865828463">
    <w:abstractNumId w:val="5"/>
  </w:num>
  <w:num w:numId="4" w16cid:durableId="1423722363">
    <w:abstractNumId w:val="4"/>
  </w:num>
  <w:num w:numId="5" w16cid:durableId="498815198">
    <w:abstractNumId w:val="7"/>
  </w:num>
  <w:num w:numId="6" w16cid:durableId="2049640327">
    <w:abstractNumId w:val="3"/>
  </w:num>
  <w:num w:numId="7" w16cid:durableId="206721986">
    <w:abstractNumId w:val="2"/>
  </w:num>
  <w:num w:numId="8" w16cid:durableId="1307856545">
    <w:abstractNumId w:val="1"/>
  </w:num>
  <w:num w:numId="9" w16cid:durableId="1060251482">
    <w:abstractNumId w:val="0"/>
  </w:num>
  <w:num w:numId="10" w16cid:durableId="17874576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BD8"/>
    <w:rsid w:val="0001521B"/>
    <w:rsid w:val="00015BBD"/>
    <w:rsid w:val="00034616"/>
    <w:rsid w:val="0006063C"/>
    <w:rsid w:val="0015074B"/>
    <w:rsid w:val="002455F0"/>
    <w:rsid w:val="0029639D"/>
    <w:rsid w:val="00326F90"/>
    <w:rsid w:val="00611C98"/>
    <w:rsid w:val="009D4EBB"/>
    <w:rsid w:val="00AA1D8D"/>
    <w:rsid w:val="00B47730"/>
    <w:rsid w:val="00CB0664"/>
    <w:rsid w:val="00F271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73ACA5"/>
  <w14:defaultImageDpi w14:val="300"/>
  <w15:docId w15:val="{BF444A97-3947-432E-A309-508F5C4F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2025-10-22T12:05:00Z</dcterms:created>
  <dcterms:modified xsi:type="dcterms:W3CDTF">2025-10-22T12:05:00Z</dcterms:modified>
  <cp:category/>
</cp:coreProperties>
</file>